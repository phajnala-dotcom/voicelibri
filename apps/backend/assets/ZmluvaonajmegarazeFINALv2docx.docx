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ZMLUVA O NÁJME GARÁŽE</w:t>
      </w:r>
    </w:p>
    <w:p>
      <w:r>
        <w:t>č. ..........</w:t>
      </w:r>
    </w:p>
    <w:p/>
    <w:p>
      <w:r>
        <w:t>uzavretá v súlade s § 685 a nasl. Občianskeho zákonníka</w:t>
      </w:r>
    </w:p>
    <w:p/>
    <w:p>
      <w:r>
        <w:t>Prenajímateľ:</w:t>
      </w:r>
    </w:p>
    <w:p>
      <w:r>
        <w:t>Meno a priezvisko: Anna Hajnalová</w:t>
      </w:r>
    </w:p>
    <w:p>
      <w:r>
        <w:t>Bydlisko: SNP 7/40, 018 51 Nová Dubnica</w:t>
      </w:r>
    </w:p>
    <w:p>
      <w:r>
        <w:t>Číslo OP: MJ 566633</w:t>
      </w:r>
    </w:p>
    <w:p>
      <w:r>
        <w:t>Bankové spojenie: SLSP</w:t>
      </w:r>
    </w:p>
    <w:p>
      <w:r>
        <w:t>Číslo účtu (IBAN): SK66 1100 0000 0029 3722 1493</w:t>
      </w:r>
    </w:p>
    <w:p>
      <w:r>
        <w:t>(ďalej len „prenajímateľ“)</w:t>
      </w:r>
    </w:p>
    <w:p/>
    <w:p>
      <w:r>
        <w:t>Nájomca:</w:t>
      </w:r>
    </w:p>
    <w:p>
      <w:r>
        <w:t>Meno a priezvisko: Dušan Škvariak</w:t>
      </w:r>
    </w:p>
    <w:p>
      <w:r>
        <w:t>Dátum narodenia: 16.11.1998</w:t>
      </w:r>
    </w:p>
    <w:p>
      <w:r>
        <w:t>Číslo OP: NL679765</w:t>
      </w:r>
    </w:p>
    <w:p>
      <w:r>
        <w:t>Bydlisko: Horná Dubková 872, 020 55 Lazy pod Makytou</w:t>
      </w:r>
    </w:p>
    <w:p>
      <w:r>
        <w:t>(ďalej len „nájomca“)</w:t>
      </w:r>
    </w:p>
    <w:p/>
    <w:p/>
    <w:p>
      <w:r>
        <w:t>I.</w:t>
      </w:r>
    </w:p>
    <w:p>
      <w:r>
        <w:t>Špecifikácia nehnuteľnosti</w:t>
      </w:r>
    </w:p>
    <w:p/>
    <w:p>
      <w:r>
        <w:t>Prenajímateľ je vlastníkom garáže č. 351 nachádzajúcej sa na Jilemnického ulici v Novej Dubnici.</w:t>
      </w:r>
    </w:p>
    <w:p>
      <w:r>
        <w:t>Svoje vlastníctvo prenajímateľ preukazuje listom vlastníctva č. 164 pre k. ú. Nová Dubnica.</w:t>
      </w:r>
    </w:p>
    <w:p/>
    <w:p/>
    <w:p>
      <w:r>
        <w:t>II.</w:t>
      </w:r>
    </w:p>
    <w:p>
      <w:r>
        <w:t>Predmet nájmu a účel užívania</w:t>
      </w:r>
    </w:p>
    <w:p/>
    <w:p>
      <w:r>
        <w:t>1. Prenajímateľ prenajíma nájomcovi do užívania garáž špecifikovanú v čl. I tejto zmluvy.</w:t>
      </w:r>
    </w:p>
    <w:p>
      <w:r>
        <w:t>2. Garáž je určená výlučne na:</w:t>
      </w:r>
    </w:p>
    <w:p>
      <w:r>
        <w:t xml:space="preserve">   - parkovanie osobného motorového vozidla,</w:t>
      </w:r>
    </w:p>
    <w:p>
      <w:r>
        <w:t xml:space="preserve">   - skladovanie vecí nehorľavej povahy,</w:t>
      </w:r>
    </w:p>
    <w:p>
      <w:r>
        <w:t xml:space="preserve">   - vykonávanie prác pri opravách a údržbe garážovaného vozidla.</w:t>
      </w:r>
    </w:p>
    <w:p>
      <w:r>
        <w:t>3. Prenajímateľ ponecháva v garáži nasledovné predmety vo svojom vlastníctve:</w:t>
      </w:r>
    </w:p>
    <w:p>
      <w:r>
        <w:t xml:space="preserve">   - police</w:t>
      </w:r>
    </w:p>
    <w:p>
      <w:r>
        <w:t xml:space="preserve">   - rádio</w:t>
      </w:r>
    </w:p>
    <w:p>
      <w:r>
        <w:t xml:space="preserve">   - drevený rebrík dvojitý, 2 ks rebrík jednoduchý</w:t>
      </w:r>
    </w:p>
    <w:p>
      <w:r>
        <w:t xml:space="preserve">   - záhradné nožnice</w:t>
      </w:r>
    </w:p>
    <w:p>
      <w:r>
        <w:t xml:space="preserve">   - fúrik</w:t>
      </w:r>
    </w:p>
    <w:p>
      <w:r>
        <w:t xml:space="preserve">   - lopata na sneh</w:t>
      </w:r>
    </w:p>
    <w:p>
      <w:r>
        <w:t xml:space="preserve">   - drevené koly</w:t>
      </w:r>
    </w:p>
    <w:p>
      <w:r>
        <w:t xml:space="preserve">   - bandasky (2 ks)</w:t>
      </w:r>
    </w:p>
    <w:p>
      <w:r>
        <w:t xml:space="preserve">   - tašky s igelitmi</w:t>
      </w:r>
    </w:p>
    <w:p/>
    <w:p/>
    <w:p>
      <w:r>
        <w:t>III.</w:t>
      </w:r>
    </w:p>
    <w:p>
      <w:r>
        <w:t>Výška nájmu, depozit a spôsob úhrady</w:t>
      </w:r>
    </w:p>
    <w:p/>
    <w:p>
      <w:r>
        <w:t>1. Výška nájomného je dohodnutá vo výške 40 EUR mesačne.</w:t>
      </w:r>
    </w:p>
    <w:p>
      <w:r>
        <w:t>2. Nájomné za prvý mesiac nájmu – január 2026 – je dohodnuté vo výške 50 EUR.</w:t>
      </w:r>
    </w:p>
    <w:p>
      <w:r>
        <w:t>3. Nájomné je splatné vždy vopred, najneskôr do 25. dňa predchádzajúceho mesiaca.</w:t>
      </w:r>
    </w:p>
    <w:p>
      <w:r>
        <w:t>4. Pri podpise zmluvy nájomca uhradí vratný depozit (zálohu) vo výške 200 EUR.</w:t>
      </w:r>
    </w:p>
    <w:p>
      <w:r>
        <w:t>5. Úhrady nájomného budú realizované bezhotovostným prevodom na účet prenajímateľa.</w:t>
      </w:r>
    </w:p>
    <w:p>
      <w:r>
        <w:t>6. V prípade omeškania s úhradou nájomného je prenajímateľ oprávnený (nie povinný) uplatniť zmluvnú pokutu vo výške 1 % z dlžnej sumy za každý deň omeškania.</w:t>
      </w:r>
    </w:p>
    <w:p/>
    <w:p/>
    <w:p>
      <w:r>
        <w:t>IV.</w:t>
      </w:r>
    </w:p>
    <w:p>
      <w:r>
        <w:t>Doba nájmu a skončenie nájmu</w:t>
      </w:r>
    </w:p>
    <w:p/>
    <w:p>
      <w:r>
        <w:t>1. Táto zmluva sa uzatvára na dobu určitú od 16.01.2026 do 31.01.2027.</w:t>
      </w:r>
    </w:p>
    <w:p>
      <w:r>
        <w:t>2. Nájom môže zaniknúť písomnou dohodou zmluvných strán, písomnou výpoveďou alebo okamžitým skončením pri hrubom porušení zmluvy.</w:t>
      </w:r>
    </w:p>
    <w:p>
      <w:r>
        <w:t>3. Výpovedná lehota je pre obe zmluvné strany dva mesiace a začína plynúť prvým dňom mesiaca nasledujúceho po doručení výpovede.</w:t>
      </w:r>
    </w:p>
    <w:p>
      <w:r>
        <w:t>4. Pri skončení nájmu je nájomca povinný vypratať garáž a odovzdať ju v stave zodpovedajúcom obvyklému opotrebeniu.</w:t>
      </w:r>
    </w:p>
    <w:p/>
    <w:p/>
    <w:p>
      <w:r>
        <w:t>V.</w:t>
      </w:r>
    </w:p>
    <w:p>
      <w:r>
        <w:t>Práva a povinnosti zmluvných strán</w:t>
      </w:r>
    </w:p>
    <w:p/>
    <w:p>
      <w:r>
        <w:t>1. Nájomca nesmie vykonávať stavebné ani iné úpravy bez písomného súhlasu prenajímateľa.</w:t>
      </w:r>
    </w:p>
    <w:p>
      <w:r>
        <w:t>2. Nájomca je povinný umožniť prenajímateľovi vstup do garáže za účelom kontroly.</w:t>
      </w:r>
    </w:p>
    <w:p>
      <w:r>
        <w:t>3. Nájomca je povinný zabezpečiť bežnú údržbu garáže na vlastné náklady.</w:t>
      </w:r>
    </w:p>
    <w:p>
      <w:r>
        <w:t>4. Nájomca zodpovedá za škodu spôsobenú na garáži alebo jej zariadení.</w:t>
      </w:r>
    </w:p>
    <w:p>
      <w:r>
        <w:t>5. Nájomca nesmie prenechať garáž do podnájmu ani užívania tretej osobe bez písomného súhlasu prenajímateľa.</w:t>
      </w:r>
    </w:p>
    <w:p>
      <w:r>
        <w:t>6. Prenajímateľ je povinný odovzdať garáž v stave spôsobilom na riadne užívanie.</w:t>
      </w:r>
    </w:p>
    <w:p/>
    <w:p/>
    <w:p>
      <w:r>
        <w:t>VI.</w:t>
      </w:r>
    </w:p>
    <w:p>
      <w:r>
        <w:t>Záverečné ustanovenia</w:t>
      </w:r>
    </w:p>
    <w:p/>
    <w:p>
      <w:r>
        <w:t>1. Zmluva nadobúda účinnosť dňom podpisu oboma zmluvnými stranami.</w:t>
      </w:r>
    </w:p>
    <w:p>
      <w:r>
        <w:t>2. Zmluva je vyhotovená v dvoch vyhotoveniach, z ktorých každá zmluvná strana obdrží jedno.</w:t>
      </w:r>
    </w:p>
    <w:p>
      <w:r>
        <w:t>3. Zmluvu je možné meniť len písomnými dodatkami podpísanými oboma zmluvnými stranami.</w:t>
      </w:r>
    </w:p>
    <w:p>
      <w:r>
        <w:t>4. Zmluvné strany prehlasujú, že si zmluvu prečítali, jej obsahu porozumeli a na znak súhlasu ju podpisujú.</w:t>
      </w:r>
    </w:p>
    <w:p/>
    <w:p/>
    <w:p>
      <w:r>
        <w:t>V Novej Dubnici, dňa .....................</w:t>
      </w:r>
    </w:p>
    <w:p/>
    <w:p/>
    <w:p>
      <w:r>
        <w:t>........................................</w:t>
      </w:r>
    </w:p>
    <w:p>
      <w:r>
        <w:t>Prenajímateľ</w:t>
      </w:r>
    </w:p>
    <w:p/>
    <w:p>
      <w:r>
        <w:t>........................................</w:t>
      </w:r>
    </w:p>
    <w:p>
      <w:r>
        <w:t>Nájomca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